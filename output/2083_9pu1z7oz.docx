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Akshar Setu — Gujarati OCR</w:t>
      </w:r>
    </w:p>
    <w:p>
      <w:r>
        <w:t>Source file: હરિલાલ પંચાંગ 2083.pdf</w:t>
      </w:r>
    </w:p>
    <w:p>
      <w:r>
        <w:t>Pages processed: 4</w:t>
      </w:r>
    </w:p>
    <w:p>
      <w:pPr>
        <w:pStyle w:val="Heading1"/>
      </w:pPr>
      <w:r>
        <w:t>Page 7</w:t>
      </w:r>
    </w:p>
    <w:p>
      <w:r>
        <w:t>ॐ</w:t>
        <w:br/>
        <w:t>॥ શ્રી ગણેશાય નમ : ॥</w:t>
        <w:br/>
        <w:br/>
        <w:t>॥ શ્રી ગણેશાય નમ : ॥</w:t>
        <w:br/>
        <w:br/>
        <w:t>વિક્રમ સંવત ૨૦૮૩નું રાશિ ભવિષ્ય (પૂર્વાનુમાન)</w:t>
        <w:br/>
        <w:br/>
        <w:t>:: લેખક ::</w:t>
        <w:br/>
        <w:br/>
        <w:t>જ્યોતિષ સરસ્વતિ (A.I.A.F.)</w:t>
        <w:br/>
        <w:t>જ્યોતિષ માણિ (B.G.A.S.)</w:t>
        <w:br/>
        <w:br/>
        <w:t>(વસંતલાલ જે. પોપટ)</w:t>
        <w:br/>
        <w:br/>
        <w:t>જ્યોતિષરક્ષક (V.J.M.S)</w:t>
        <w:br/>
        <w:t>દેવજ્ઞશ્રી (N.S.A.)</w:t>
        <w:br/>
        <w:br/>
        <w:t>રાશિ ભવિષ્ય જન્મની ચંદ્ર રાશિથી લખાય છે. રાશિ-ભવિષ્ય સ્થૂળ છે જે જાતકને મર્યાદિત પ્રમાણમાં સ્પર્શે છે.</w:t>
        <w:br/>
        <w:t>જન્મની સૂર્યની રાશિ તથા જન્મ લગ્નની રાશિ સાથે ચંદ્ર રાશિ મુજબ ત્રણેયનો સમન્વય તથા વ્યક્તિગત જન્મકુંડળીનાં ગ્રહો</w:t>
        <w:br/>
        <w:t>ભોગવાતી દશા-અંતરદશા-કુંડળીનું બળ વગેરેનો વિચાર કરીને યોગ્ય નિર્ણય લેવાની ધીરજ કેળવશો તો અહીં આપવામાં આવેલું</w:t>
        <w:br/>
        <w:t>રાશિ ભવિષ્ય તમોને માર્ગદર્શન આપી શકશે.</w:t>
        <w:br/>
        <w:br/>
        <w:t>વિ. સં. ૨૦૮૩ કારતક સુદ-એકમથી આસો વદ-અમાસ</w:t>
        <w:br/>
        <w:br/>
        <w:t>મેષ (અ,લ,ઇ) :- વિક્રમ સંવત ૨૦૮૩નાં વર્ષ પ્રારંભે</w:t>
        <w:br/>
        <w:t>આપની રાશિકુંડળીમાં બીજે હર્ષલ, ચોથે નીયનો</w:t>
        <w:br/>
        <w:t>મંગળ, પાંચમે કેતુ, ગુરૂ, છઠ્ઠે નીયભંગ થતો શુક્ર,</w:t>
        <w:br/>
        <w:t>સાતમે ચંદ્ર, બુધ અને નીયનો સૂર્ય, દસમે પ્લુટો,</w:t>
        <w:br/>
        <w:t>અગિયારમે રાહુ તથા બારમે શનિ, નેપ્ચ્યુન રહેલાં છે.</w:t>
        <w:br/>
        <w:br/>
        <w:t>વર્ષ પ્રારંભે મોટી પનોતીનો પ્રથમ તબક્કો ચાલુ છે.</w:t>
        <w:br/>
        <w:br/>
        <w:t>તંદુરસ્તીઃ- વર્ષ પ્રારંભે આપની રાશિકુંડળીનાં રોગ શત્રુ સ્થાનમાં નીચભંગ</w:t>
        <w:br/>
        <w:t>થતો શુક્ર છે. અષ્ટમ ભુવનમાં કોઇ ગ્રહ નથી. રાશિપતિ મંગળ ચોથે નીચનો</w:t>
        <w:br/>
        <w:t>છે. રાશિ ઉપર સૂર્ય, ચંદ્ર, બુધ, ગુરૂની દ્રષ્ટિ છે, જેથી તંદુરસ્તી એકંદરે</w:t>
        <w:br/>
        <w:t>સારી રહે. શ્રમ, સમય પાલનથી કાર્યબોજ હળવો થતો લાગે. છઠ્ઠે નીચ ભંગ</w:t>
        <w:br/>
        <w:t>થતો શુક્ર છે, જૂની બિમારીમાં રાહત રહેતી લાગે. ગુરૂની દ્રષ્ટિ રાશિ ઉપર</w:t>
        <w:br/>
        <w:t>છે, વધતાં વજન અંગે તકેદારી કેળવવી સારી. સંતાનની તંદુરસ્તીનાં</w:t>
        <w:br/>
        <w:t>પ્રશ્નોથી ચિંતા રહેતી લાગે. જુનાં વ્યસનો છોડતાં બચત સાથે સારું સ્વાસ્થ્ય</w:t>
        <w:br/>
        <w:t>પ્રાપ્ત થતું લાગશે. યાત્રા-પ્રવાસમાં પાણીજન્ય બિમારી અંગે તકેદારી</w:t>
        <w:br/>
        <w:t>કેળવવી. સપ્તમેશ શુક્રનો નીચભંગ છે, જીવનસાથીની તંદુરસ્તીનાં પ્રશ્નો</w:t>
        <w:br/>
        <w:t>હળવા થતાં હર્ષ પામશો. જીવનસાથીથી વિવાદ નિવારશો. રાશિપતિ નીચનો</w:t>
        <w:br/>
        <w:t>છે, નાના-નાના ચહલ-પહલ જેવાં કાર્યો જાતે કરવાનું રાખશો. શુક્ર ભૌતિક</w:t>
        <w:br/>
        <w:t>સુખનો કારક છે, શનિથી દ્રષ્ટિમાં છે. ભૌતિક સુખનાં સાધનો વિલંબે પ્રાપ્ત</w:t>
        <w:br/>
        <w:t>થતાં લાગે. સામાજીક કે જીવનસાથીની તંદુરસ્તીનાં પ્રશ્નો હળવાં થતાં રાહત</w:t>
        <w:br/>
        <w:t>રહેતી લાગશે. યાત્રા- પ્રવાસમાં અજાણ્યા સ્થળોએ સાવચેત રહેશો.</w:t>
        <w:br/>
        <w:t>દ્રિતિયેશ છઠ્ઠે છે. ખાન-પાનમાં નિયમિતતા જરૂરી બનશે. ષષ્ઠેશ બુધ</w:t>
        <w:br/>
        <w:t>પરીવર્તન યોગમાં છે. હરીફોનાં પ્રશ્નોથી હળવાશ રહેતી લાગશે. માનસિક</w:t>
        <w:br/>
        <w:t>શ્રમ કરતાં હોય તેમને માટે શારીરિક શ્રમ જરૂરી બનશે. યાત્રા- પ્રવાસમાં</w:t>
        <w:br/>
        <w:t>સામાન તથા નાણાની તકેદારી ઇચ્છનીય બનશે. પંચમ ભુવનમાં ચાંડાલ યોગ</w:t>
        <w:br/>
        <w:t>થાય છે, સંતાનથી વિવાદ નિવારશો. સંતાનનાં ખાન-પાન, રહેણી કરણીનાં</w:t>
        <w:br/>
        <w:t>પ્રશ્નોથી ચિંતિત રહેશો. નવમે ગુરૂની દ્રષ્ટિ હોતાં ધર્મ, આધ્યાત્મિકતા, શુભ</w:t>
        <w:br/>
        <w:t>કર્મો અંગે ગુરૂ સહાયક બનશે.</w:t>
        <w:br/>
        <w:br/>
        <w:t>આર્થિક બાબતો:- વર્ષ પ્રારંભે આપની રાશિકુંડળીનાં ધન સંગ્રહ સ્થાનમાં</w:t>
        <w:br/>
        <w:t>હર્ષલ રહેલો છે. ધનેશ શુક્રનો નીચભંગ થાય છે, જેથી આર્થિકક્ષેત્રેસારું</w:t>
        <w:br/>
        <w:t>રહેશે. ધન મેળવવાની ઇચ્છા પ્રબળ થતી લાગશે. લાભેશ બારમે છે, મિત્રો</w:t>
        <w:br/>
        <w:t>સહેલીથી મળતાં આર્થિક લાભોમાં ઘટાડો સંભવી શકે! ગુરૂની દ્રષ્ટિ ધર્મ</w:t>
        <w:br/>
        <w:t>ત્રિકોણ ઉપર હોતાં યાત્રા- પ્રવાસ વગેરે પાછળ ખર્ચ રહેશે. ભૌતિક સુખસાધનોની ખરીદી શક્ય બનશે. મોટી પનોતીનો પ્રથમ તબક્કો ચાલુ છે,</w:t>
        <w:br/>
        <w:t>આકસ્મિક ખર્ચ રહેશે. બિનજરૂરી ખર્ચ નિવારીને બચતની માત્રા વધારી</w:t>
        <w:br/>
        <w:t>શકશો. સપ્તમેશ ખાડે છે, આર્થિક ભાગીદારી જેવાં કાર્યમાં સાવચેતી જરૂરી</w:t>
        <w:br/>
        <w:t>બનશે. લાભેશ બારમે છે, મિત્રો સહેલી પાછળ ખર્ચ રહેશે. ધનેશ ખાડે હોતાં</w:t>
        <w:br/>
        <w:t>આર્થિક જવાબદારી વાળા કાર્યોમાં અન્ય ઉપર વધુ પડતો વિશ્વાસ નિરાશા</w:t>
        <w:br/>
        <w:t>સાથે ચિંતામાં મૂકી શકે છે! મંદ ગ્રહ શનિની દ્રષ્ટિ ધન ભાવે હોતાં ધનેશ</w:t>
        <w:br/>
        <w:t>ઉપર હોતાં ધન પ્રાપ્તિ અંગે શ્રમ, સમયનું આયોજન જરૂરી બનશે. વર્ષનાં</w:t>
        <w:br/>
        <w:t>પૂર્વાર્ધમાં આવકની ગણતરીમાં ઘટાડો સંભવી શકે. પંચમ ભુવનમાં ચાંડાલ</w:t>
        <w:br/>
        <w:br/>
        <w:t>યોગ છે, સંતાનના જ્ઞાન પ્રાપ્તિ કે માંગલિક કાર્યો પાછળ વિશેષ ખર્ચ</w:t>
        <w:br/>
        <w:t>ઉદ્ભવતો લાગશે. વર્ષનાં પૂર્વાર્ધમાં નવી તક, નવા સંબંધોથી લાભ સહકાર</w:t>
        <w:br/>
        <w:t>પ્રાપ્ત કરી શકશો. વર્ષનાં મધ્ય ભાગ બાદ ધર્મ કાર્ય પાછળ ખર્ચ થતો લાગશે.</w:t>
        <w:br/>
        <w:t>રાશિપતિ નીચનો છે. ધન પ્રાપ્તિની દોટમાં શારીરિક તંદુરસ્તી ન બગડે તે</w:t>
        <w:br/>
        <w:t>જોજો. ચતુર્યેશ, પંચમેશની યુતિ કેન્દ્રમાં રાજયોગ કરે છે. જમીન- મિલકત,</w:t>
        <w:br/>
        <w:t>વતન, માતૃપક્ષથી આર્થિક લાભ મળતો લાગશે. પ્રવાસમાં ખરીદીએ જતાં</w:t>
        <w:br/>
        <w:t>નાણાં અલગ- અલગ જગ્યાએ રાખશો.અષ્ટમેશ કેન્દ્રમાં છે, વિલ- વારસા</w:t>
        <w:br/>
        <w:t>જેવાં કાર્યો ઉકલતા લાગશે. પરીવારનાં સભ્યોની ભૌતિક સગવડતાનાં</w:t>
        <w:br/>
        <w:t>સાધનોની ખરીદી પાછળ વિશેષ ખર્ચ રહેતો લાગશે. સાતમે અમાવસ્યા યોગ</w:t>
        <w:br/>
        <w:t>છે, સામાજીક કાર્યોમાં અગ્રેસર બનતાં ધનનો વ્યય રહેશે. નિવૃતિની વય</w:t>
        <w:br/>
        <w:t>મર્યાદા નજીક હોય તેવાં લોકોએ આર્થિક આયોજન કરવું હિતાવહ રહેશે.</w:t>
        <w:br/>
        <w:br/>
        <w:t>ધંધો-વ્યવસાય :- વર્ષ પ્રારંભે આપની રાશિકુંડળીનાં ધન સંગ્રહ સ્થાનમાં</w:t>
        <w:br/>
        <w:t>હર્ષલ રહેલો છે. ધનેશ શુક્રનો નીચભંગ છે, ભાગ્યેશ ગુરૂની ભાગ્ય સ્થાન</w:t>
        <w:br/>
        <w:t>ઉપર દ્રષ્ટિ છે, જેથી કર્મનાં ક્ષેત્રે ધન લાભ રહેશે. જૂની ઉઘરાણી અંગે</w:t>
        <w:br/>
        <w:t>સાવચેતી ઇચ્છનીય બનશે. પંચમેશ કેન્દ્રમાં છે, કારક ગુરૂ મિત્રક્ષેત્રી છે,</w:t>
        <w:br/>
        <w:t>સંતાનની કે સંયુક્ત પરીવારની આવકમાં વૃદ્ધિ થતી લાગશે. શનિની દ્રષ્ટિ</w:t>
        <w:br/>
        <w:t>ધન સ્થાન ઉપર છે, નવી લોન પ્રાપ્ત કરી શકશો. અહીં પુનઃ ચૂકવણીની</w:t>
        <w:br/>
        <w:t>ક્ષમતા મુજબ લોન લેશો. બિનજરૂરી ખર્ચ નિવારશો. કર્મશ બારમે છે, બિન</w:t>
        <w:br/>
        <w:t>અનુભવી ક્ષેત્રે નાણાનું રોકાણ મનોભાર સર્જી શકે છે. ચોથે ઉગ્ર ગ્રહ છે,</w:t>
        <w:br/>
        <w:t>ધંધાની જગ્યાનાં પ્રશ્નોથી ચિંતિત રહેશો. કેન્દ્ર સ્થાનમાં પાંચ ગ્રહો ચર</w:t>
        <w:br/>
        <w:t>રાશિનાં છે. કર્મનાં ક્ષેત્રનાં પ્રવાસમાં વિશેષ સમયનો વ્યય રહેશે. ભાગ્યેશ</w:t>
        <w:br/>
        <w:t>ભાગ્યને દ્રષ્ટિ કરે છે. દેશાવરનાં કાર્યોમાં સારું રહેશે. વધતાં વહીવટી</w:t>
        <w:br/>
        <w:t>ખર્ચને આયોજન પૂર્વક ઘટાડશો તો મનોભારમાંથી મુક્ત રહી શકશો. જૂની</w:t>
        <w:br/>
        <w:t>ભાગીદારીનાં પ્રશ્નો વર્ષનાં ઉતરાર્ધમાં ઉકલતા લાગશે. વર્ષનાં મધ્યભાગ</w:t>
        <w:br/>
        <w:t>બાદ ધંધના વિકાસ અંગેની એજન્સી કે નવી શાખા ખોલવાનું કાર્ય સરળ</w:t>
        <w:br/>
        <w:t>બનતું લાગશે. ધંધામાં આધુનિકતા માટે નવા સાધનોની ખરીદી શક્ય</w:t>
        <w:br/>
        <w:t>બનશે. ઉછીના નાણા આપવા કે આર્થિક જામીનગીરી જેવાં કાર્યોમાં</w:t>
        <w:br/>
        <w:t>સાવચેતી કેળવશો. ધનેશ લાભેશ ખાડે છે, વધુ વળતર કે વ્યાજની લાલચમાં</w:t>
        <w:br/>
        <w:t>નાણાનું ખોટું રોકાણ ન થાય તે જોજો. ધનેશ શુક્ર કર્મ સ્થાનથી ત્રિકોણમાં</w:t>
        <w:br/>
        <w:t>છે. તથા લાભેશ શનિથી દ્રષ્ટિમાં છે, જેથી કર્મનાં ક્ષેત્રે નાના- મોટાં લાભો</w:t>
        <w:br/>
        <w:t>પ્રાપ્ત થતાં લાગશે. ઉત્પાદન ક્ષેત્રે માંગ કે ગુણવત્તા ઉપર વિશેષ ધ્યાન આપવું</w:t>
        <w:br/>
        <w:t>જરૂરી બનશે. પલટાતા સમયનાં પ્રવાહ સાથે કાર્ય કરશો તો પ્રગતિનો માર્ગ</w:t>
        <w:br/>
        <w:t>સરળ બનતો લાગશે. નવું વર્ષ આશાસ્પદ છે.</w:t>
        <w:br/>
        <w:br/>
        <w:t>નોકરીયાતો માટે :- વર્ષ પ્રારંભે આપની રાશિકુંડળીનાં સેવાસ્થાનમાં નીચ</w:t>
        <w:br/>
        <w:t>ભંગ થતો શુક્ર છે. અષ્ટમ ભુવનમાં કોઇ ગ્રહ નથી. ભાગ્યેશ ભાગ્યને દ્રષ્ટિ</w:t>
        <w:br/>
        <w:t>કરે છે, જેથી સર્વિસમાંપ્રગતિ રહેશે. પગાર વધારો કે પ્રમોશન જેવાં પ્રશ્નો</w:t>
        <w:br/>
        <w:t>ઉકેલતા લાગશે. છઠ્ઠે નીચભંગ થતો શુક્ર છે. હરીફોથી વિજય પ્રાપ્ત થતો</w:t>
        <w:br/>
        <w:t>લાગશે. ગુરૂની દ્રષ્ટિ ભાગ્ય સ્થાન તથા લાભ સ્થાન પર છે, જેથી અટકતાં</w:t>
        <w:br/>
        <w:t>લાભો કે પ્રમોશન જેવાં પ્રશ્નો ઉકેલતા લાગશે. હરીફોથી વિજય રહેશે.</w:t>
        <w:br/>
        <w:t>ગુરૂની દ્રષ્ટિ ભાગ્ય સ્થાન ઉપર છે. વિકાસની તક પ્રાપ્ત થતી લાગશે. નાના-</w:t>
        <w:br/>
        <w:t>નાના અટકતા લાભો પ્રાપ્ત થશે. ખાતાકીય પરીક્ષા જેવાં કાર્યોમાં વિશેષ શ્રમ</w:t>
        <w:br/>
        <w:br/>
        <w:t>હરિલાલ પ્રિન્ટીંગ પ્રેસ - રાજકોટ. મો. ૭૮૬૩૦ ૩૬૧૮૯</w:t>
        <w:br/>
        <w:br/>
        <w:t>(03)</w:t>
        <w:br/>
        <w:br/>
        <w:t>સંવત ૨૦૮૩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જરૂરી બનશે. અધિકારી વર્ગથી સહકાર રહેશે. સપ્તમેશ ખાડે છે, સામાજીક</w:t>
        <w:br/>
        <w:t>કાર્યો પાછળ ઉદારતા વૃત્તિ કેળવવી પડશે. સર્વિસ કરતી મહિલાઓ માટે</w:t>
        <w:br/>
        <w:t>કાર્યબોજ વધતો લાગશે. ગુરૂ ત્રિકોણમાં છે, ધાર્મિક કે માંગલિક કાર્યો પાછળ</w:t>
        <w:br/>
        <w:t>આકસ્મિક ખર્ચ ઉદ્ભવી શકે! જીવનસાથીનાં નામથી વ્યવસાય હોય તો નવું</w:t>
        <w:br/>
        <w:t>રોકાણ સમજપૂર્વક કરશો. કર્મશ શનિ બારમે છે. કર્મ તથા અધૂરી</w:t>
        <w:br/>
        <w:t>જવાબદારી અંગે સાવચેતી ઇચ્છનીય બનશે. પંચમેશ નીચનો છે. પાંચમે</w:t>
        <w:br/>
        <w:t>ચાંડાલ યોગ થાય છે. જેથી સંતાનના શિક્ષણ કે કર્મનો પ્રશ્નોથી ચિંતા રહેતી</w:t>
        <w:br/>
        <w:t>લાગશે. લાભેશ શનિ બારમે છે. મળતાં લાભો સંચિત કરવા સારા. સર્વિસ</w:t>
        <w:br/>
        <w:t>સાથે પૂરક પ્રવૃતિથી ધનપ્રાપ્તિ કરતા હોય તો લાભેશ શનિ બારમે હોતાં</w:t>
        <w:br/>
        <w:t>ઘણીવખત આવક અંગેની ગણતરી ખોટી પાડતો લાગશે. સર્વિસ સાથે સાઇડ</w:t>
        <w:br/>
        <w:t>બિઝનેસ કરતાં હોય તો કર્મશ બારમે હોતાં નાણાકીય વહીવટમાં તકેદારી</w:t>
        <w:br/>
        <w:t>કેળવવી જરૂરી બનશે. મોટી પનોતિનો પ્રથમ તબક્કો ચાલુ છે, આળસવૃતિથી</w:t>
        <w:br/>
        <w:t>કાર્યબોજ વધી ન જાય તે જોજો.</w:t>
        <w:br/>
        <w:br/>
        <w:t>વિદ્યાર્થીઓ માટે :- વર્ષપ્રારંભે આપની રાશિકુંડળીમાં વિદ્યાભુવનમાં કેતુ, ગુરૂ</w:t>
        <w:br/>
        <w:t>છે. પંચમેશ સૂર્ય સાતમે નીયનો બનીને રહેલો છે, જેથી વર્ષપ્રારંભથી જ જ્ઞાન</w:t>
        <w:br/>
        <w:t>પ્રપ્તિ અંગે જાગૃતતા જરૂરી બનશે. રાશિપતિ કેન્દ્રમાં નીયનો છે. જેથી</w:t>
        <w:br/>
        <w:t>ઉતાવળ ઉશ્કેરાટ નિવારશો. રાહુ લાભસ્થાનમાં છે. સ્કોલરશિપ, અન્ય</w:t>
        <w:br/>
        <w:t>આર્થિક લાભો અંગે વર્ષનાં મધ્યભાગ બાદ અનુકૂળતા રહેતી લાગશે. નાના-</w:t>
        <w:br/>
        <w:t>નાના સર્ટીફિકેટ કોર્પ અંગે વર્ષાન્તે અનુકૂળતા રહેશે. અધ્યાપક ગણ</w:t>
        <w:br/>
        <w:t>પાસેથી નમ્રતાથી જ્ઞાનનો ખજાનો પ્રાપ્ત કરી શકશો. શનિની દ્રષ્ટિ બીજે છે,</w:t>
        <w:br/>
        <w:t>ખાન-પાનમાં પરેજી જરૂરી બનશે. ચર રાશિમાં પાંચ ગ્રહો હોતાં પ્રવાસ</w:t>
        <w:br/>
        <w:t>પર્યટનથી હર્ષ રહેશે. નવી જાણકારી જ્ઞાન પ્રાપ્ત થતું લાગશે. વ્યયેશ ગુરૂ</w:t>
        <w:br/>
        <w:t>પાંચમે છે, વ્યસનો છોડીને નાણા બચાવશો તો જ્ઞાન પ્રાપ્તિ માટે વિશેષ</w:t>
        <w:br/>
        <w:t>સાધનો વસાવી શકશો. સપ્તમેશ છઠ્ઠે છે. સામૂહિક કાર્યોમાં જશ પ્રાપ્તિ</w:t>
        <w:br/>
        <w:t>મધ્યમ મળતી લાગશે. ચતુર્યેશ- પંચમેશ યુતિ કેન્દ્રમાં છે. રાજયોગ થાય છે.</w:t>
        <w:br/>
        <w:t>માતૃપક્ષથી લાભ રહેશે. વતનથી દૂર અભ્યાસ કરવા જવા ઇચ્છતા હોય તો</w:t>
        <w:br/>
        <w:t>તેમાં સફળતા પ્રાપ્ત થશે. ધનેશ છઠ્ઠે છે, ભાગ્યેશ છાયાગ્રહ સાથે છે. પોકેટ</w:t>
        <w:br/>
        <w:t>મનિમાં કરકસર કરશો તો કર્જ લેવામાંથી મુક્ત રહી શકશો. ભાગ્ય સથાન</w:t>
        <w:br/>
        <w:t>અને રાશિ સ્થાનને દ્રષ્ટિ કરતો ગુરૂ માનસિક શાંતિ મેળવવામાં અને</w:t>
        <w:br/>
        <w:t>સફળતા મેળવવામાં સહાયક બનશે. મંદગ્રહ શનિ બારમે છે, જેથી સમયનો</w:t>
        <w:br/>
        <w:t>સદ્પયોગ કરીને વર્ષપ્રારંભથી જ વાંચન, ચિંતન, મનન કરશો તો પરીક્ષા</w:t>
        <w:br/>
        <w:t>સમયે હળવાશ અનુભવી શકશો. ધનનો કારક ગુરૂ ચાંડાલ યોગ કરે છે.</w:t>
        <w:br/>
        <w:t>આર્થિક જામીનગીરી જેવાં કાર્યો શક્ય હોય ત્યાં સુધી નિવારશો.</w:t>
        <w:br/>
        <w:br/>
        <w:t>સ્ત્રીઓ માટે :- વર્ષ પ્રારંભે આપની રાશિકુંડળીના જીવનસાથી ભાવમાં ચંદ્ર,</w:t>
        <w:br/>
        <w:t>બુધ, નીચનો સૂર્ય રહેલાં છે. સપ્તમેશ છઠ્ઠે છે, ભાવ છ-સાત શુક્ર બુધનો</w:t>
        <w:br/>
        <w:t>પરીવર્તન યોગ છે. જેથી જીવનસાથીથી મધ્યમ સારું રહે. બૌધ્ધિક વિવાદ</w:t>
        <w:br/>
        <w:t>નિવારશો. ધનેશ શુક્રનો છઠ્ઠે નીચભંગ છે. જેથી આર્થિક રીતે મધ્યમ સારું</w:t>
        <w:br/>
        <w:t>રહેશે. પારીવારીક પ્રશ્નોમાં ઉદારતા વૃતિ કેળવવી પડશે. તૃતિયેશ બુધ ચર</w:t>
        <w:br/>
        <w:t>રાશિમાં છે, નાની મુસાફરીથી હર્ષ પામશો. ચોથે નીચનો મંગળ છે, જમીન</w:t>
        <w:br/>
        <w:t>મિલકતનાં પ્રશ્નો પાછળ ખર્ચ રહેતો લાગશે. ઝડપી વાહનો નિવારશો.</w:t>
        <w:br/>
        <w:t>અગ્નિ, છલેકટ્રીકથી તકેદારી જરૂરી બનશે. સંતાન ભુવનમાં ચાંડાલ યોગ</w:t>
        <w:br/>
        <w:t>છે, સંતાનના પ્રશ્નોથી ચિંતિત રહેશો. સામાજીક કાર્યોમાં સમય, ધનનો વ્યય</w:t>
        <w:br/>
        <w:t>થતો લાગશે. સ્વકર્મે ધન ઉપાર્જન કરતી મહિલાઓને કર્મનાં ક્ષેત્રે વિલંબે</w:t>
        <w:br/>
        <w:t>સફળતા મળતી લાગશે. લાભ સ્થાનમાં રાહુ છે, અટકતા લાભો, પ્રમોશન</w:t>
        <w:br/>
        <w:t>જેવાં પ્રશ્નો ઉકલતા લાગશે. યોગ કારક ગ્રહોની કેન્દ્રમાં યુતિ છે, ભૌતિક</w:t>
        <w:br/>
        <w:t>સુખો પ્રાપ્ત થતાં હર્ષિત થશો. કુંવારી કન્યાઓ માટે શનિ-મંગળ જેવાં વિલંબ</w:t>
        <w:br/>
        <w:t>કરતાં ગ્રહો ન હોય તો વર્ષનાં મધ્ય ભાગ બાદ જીવનસાથીની શોધ સફળ</w:t>
        <w:br/>
        <w:t>થતી લાગશે. ધાર્મિક કાર્યોની ઇચ્છા મંદ ગતિએ ફળતી લાગશે. ધનનો</w:t>
        <w:br/>
        <w:t>કારક ગ્રહ ગુરૂ ચાંડાલ યોગ કરે છે. આર્થિક જામીનગીરી જેવાં કાર્યો</w:t>
        <w:br/>
        <w:t>નિવારશો. સંતાન પાછળ આકસ્મિક ખર્ચ ઉદ્ભવી શકે છે. મિત્ર સ્થાનનો</w:t>
        <w:br/>
        <w:t>અધિપતિ બારમે છે. સહેલી પાછળ આકસ્મિક ખર્ચ રહેતો લાગશે.</w:t>
        <w:br/>
        <w:t>વિસ્તારવાદી ગ્રહ ગુરૂની દ્રષ્ટિ રાશિ ઉપર છે, શરીરનાં વધતાં વજન અંગે</w:t>
        <w:br/>
        <w:t>સાવચેતી કેળવવી જરૂરી બનશે. અષ્ટમેશ નીચનો છે. વારસાકીય જેવાં</w:t>
        <w:br/>
        <w:t>પ્રશ્નો મંદ ગતિએ ઉકલતા લાગશે. ખાધ પદાર્થોની ખરીદીમાં કિંમત,</w:t>
        <w:br/>
        <w:t>એકસ્પાયરી ડેટ, વજન, સ્કિમ વગેરે અંગે પેકિંગ ઉપર જોવું ખાસ જરૂરી</w:t>
        <w:br/>
        <w:t>બનશે. પરદેશ કે પરદેશની વસ્તુ, વ્યક્તિથી સારું રહેશે.</w:t>
        <w:br/>
        <w:br/>
        <w:t>ઉપસંહાર :- વિક્રમ સંવત ૨૦૮૩માં પાંચમે ગુરૂ, અગિયારમે રાહુ તથા બારમે</w:t>
        <w:br/>
        <w:t>શનિ પરીભ્રમણ કરશે. પનોતિનો અનુભવ મેળવીને પરીપકવ બનશો.</w:t>
        <w:br/>
        <w:br/>
        <w:t>આકસ્મિક બનતી ઘટનાઓને સાક્ષીભાવે નિહાળશો. પંચમ ભુવનમાં થાંડાલ</w:t>
        <w:br/>
        <w:t>યોગ છે, પંચમેશ નીયનો છે, લાગણીનાં સંબંધોમાં ઘણીતખત નિરાશાનું</w:t>
        <w:br/>
        <w:t>સ્ટેશન આવી શકશે. ભાગ્યેશ શિયાગઢ સાથે છે. આર્થિક બાબતોમાં</w:t>
        <w:br/>
        <w:t>સાવચેત રહીને ભાવિની યોજનાઓ ફળશે. આધ્યાત્મિક કાર્યોમાં ધીરજ</w:t>
        <w:br/>
        <w:t>ધરીને નિજાનંદ પ્રાપ્ત કરી શકશે. શોધે પાપગ્રહ છે. રહેઠાણમાં ફેરફાર</w:t>
        <w:br/>
        <w:t>કરીને આનંદ મેળવવા અચૂક પ્રયત્નો કરશો. મિત્ર ભાવમાં રહુ છે. મિત્રો-</w:t>
        <w:br/>
        <w:t>રાહેલીથી સહકાર પ્રાપ્ત કરીને સફળતા મેળવવા કોશિશ કરશો. ભાગ્ય</w:t>
        <w:br/>
        <w:t>સ્થાન ઉપર મંદ ગ્રહની દ્રષ્ટિ છે. લાંબાગાળાનો કાર્યો મંદ પરંતુ સ્થિર</w:t>
        <w:br/>
        <w:t>ગતિએ ઉઠલતા લાગશે.</w:t>
        <w:br/>
        <w:br/>
        <w:t>વૃષભ (બ.વ.ઉ) :- વિક્રમસંવત ૨૦૮૩નાં વર્ષ પ્રારંભે આપની</w:t>
        <w:br/>
        <w:t>રાશિડુંડળીમાં પહેલે યુરેનસ, ત્રીજે નીયનો મંગળ, ચોથે કેતુ, ગુરુ, પાંચમે</w:t>
        <w:br/>
        <w:t>નીયબંગ થતો શુક્ર, છઠ્ઠે ચંદ્ર, બુધ, નીયનો સૂર્ય, નવમે પ્લુટો, દસમે મૂળ</w:t>
        <w:br/>
        <w:t>ત્રિકોણનો સહુ તથા અગિયારમે શનિ, નેપ્ચ્યુન રહેલાં છે. વર્ષ દરમિયાન</w:t>
        <w:br/>
        <w:t>નાની કે મોટી પનોતિ નથી.</w:t>
        <w:br/>
        <w:br/>
        <w:t>તંદુરસ્તી :– વર્ષ પ્રારંભે આપનો રાશિપતિ શુક્ર પાંચમે નીયભંગ બનીને રહેલો</w:t>
        <w:br/>
        <w:t>છે. રોગ શત્રુ સ્થાનમાં ચંદ્ર, બુધ નીયનો સુર્ય રહેલ છે, અષ્ટમભુવનમાં કોઇ</w:t>
        <w:br/>
        <w:t>ગ્રહ નથી. જેથી તંદુરસ્તી એકંદરે સારી રહેશે. શનિની દ્રષ્ટિ રાશિ ઉપર છે.</w:t>
        <w:br/>
        <w:t>જૂની બિમારીમાં મંદ ગતિએ રાહત રહેતી લાગશે. આળસવૃતિ નિવારીને</w:t>
        <w:br/>
        <w:t>કાર્ય સફળતા પ્રાપ્ત કરી શકશો. દ્વિતિયેશ છઠ્ઠે છે. ભોજનમાં વાસી,</w:t>
        <w:br/>
        <w:t>અજાણ્યા ખાદ્ય પદાર્થો લેવાનું નિવારશો. પરીવાર ભાવનો અધિપતિ છઠ્ઠે</w:t>
        <w:br/>
        <w:t>હોતાં પારીવારીક સભ્યોની તંદુરસ્તીનાં પ્રશ્નોથી ખર્ચ, ચિંતા રહેતી લાગશે.</w:t>
        <w:br/>
        <w:t>યોગ્ય શ્રમ, કસરતથી વજન ઘટાડવાની ઇચ્છા ફળતી લાગશે. કર્મ સ્થાનમાં</w:t>
        <w:br/>
        <w:t>છાયાગ્રહ છે, કર્મના પ્રશ્નોથી દોડધામ કરતાં થાકની ફરીયાદ કરશો. છઠ્ઠે</w:t>
        <w:br/>
        <w:t>ત્રણ ગ્રહોની યુતિ છે. મંગળની દ્રષ્ટિ છે. જેથી રોગપ્રતિકારક શક્તિનો</w:t>
        <w:br/>
        <w:t>વિકાસ કરી શકશો. રાપ્તમેશ નીયનો છે. સમાજ કે પરીવારમાં વધુ પડતાં</w:t>
        <w:br/>
        <w:t>અગ્રેસર બનીને કાર્ય કરશો તો થાક અનુભવશો. અષ્ટમેશ ચાંડાલ યોગ કરે</w:t>
        <w:br/>
        <w:t>છે. ગૂઢ પ્રશ્નોથી ચિંતિત રહેશો. કર્મ ભુવનમાં છાયાગ્રહ છે. સર્વિસ કરતી</w:t>
        <w:br/>
        <w:t>મહિલાઓ માટે કર્મનાક્ષેત્રે ચોકસાઈ ખૂબ જ આવશ્યક બનશે. યાત્રા-</w:t>
        <w:br/>
        <w:t>પ્રવાસમાં અજાણ્યા સ્થળોએ સાવચેત રહેશો. લગ્નેશ, ભાગ્યેશની પ્રતિયુતિ</w:t>
        <w:br/>
        <w:t>પાંચમે છે, સંતાનની તંદુરસ્તીનાં પ્રશ્નો હળવા થતાં લાગશે. ચોથે ચાંડાલ</w:t>
        <w:br/>
        <w:t>યોગ છે. માતૃપક્ષનાં સગા-સંબંધીઓની તંદુરસ્તીનાં પ્રશ્નોથી ખર્ચ,</w:t>
        <w:br/>
        <w:t>દોડધામરહે. રાશિપતિ શુક્રનો નીયભંગ છે. ભૌતિક સુખો પ્રાપ્ત થતાં લાગશે.</w:t>
        <w:br/>
        <w:t>વ્યયેશ ત્રીજે નીયનો છે. ભાઈ-બહેનની તંદુરસ્તીનાં પ્રશ્નોથી મનોભાર</w:t>
        <w:br/>
        <w:t>રહેતો લાગે. જૂના વ્યસનો ત્યજતા માનસિક રાહત સાથે હર્ષ અનુભવશો.</w:t>
        <w:br/>
        <w:t>પંચમેશ છઠ્ઠે મંગળથી દ્રષ્ટિમાં છે. સંતાનથી વિવાદ નિવારશો. ફક્ત</w:t>
        <w:br/>
        <w:t>માનસિક શ્રમકરતાં હોય તેમને માટે મગજને આરામઅને શરીરને શ્રમ</w:t>
        <w:br/>
        <w:t>આપવો જરૂરી બનશે. શનિ લાભસ્થાનમાં છે. નાના-નાના લાભો પ્રાપ્ત થતાં</w:t>
        <w:br/>
        <w:t>હર્ષ અનુભવશો.</w:t>
        <w:br/>
        <w:br/>
        <w:t>આર્થિક બાબતો :– વર્ષ પ્રારંભે આપની રાશિકુંડળીનાં ધન સંગ્રહ સ્થાનમાં</w:t>
        <w:br/>
        <w:t>કોઈ ગ્રહ નથી. ધનેશ બુધ છઠ્ઠે છે. રાશિપતિ શુક્ર ત્રિકોણમાં નીચ ભંગ</w:t>
        <w:br/>
        <w:t>બનીને રહેલો છે. આર્થિકક્ષેત્રે મધ્યમસારું રહે. પારીવારીક સંયુક્ત</w:t>
        <w:br/>
        <w:t>આવકમાં મંદ ગતિએ વિકાસ રહે. તૃતિયેશ છઠ્ઠે છે. કાર્યશક્તિનો મંદ</w:t>
        <w:br/>
        <w:t>ગતિએ વિકાસ થતો લાગે. મિલકત સ્થાનમાં ચાંડાલ યોગ છે, જમીન</w:t>
        <w:br/>
        <w:t>મિલકત, વતનથી મળતાં આર્થિક લાભો વિલંબે પ્રાપ્ત થતાં લાગે. પંચમેશ છઠ્ઠે</w:t>
        <w:br/>
        <w:t>છે. કારક ગુરૂ નિર્બળ છે. સંતાન પાછળ વિશેષ ખર્ચ રહેતો લાગે. સપ્તમેશ</w:t>
        <w:br/>
        <w:t>મંગળનો નીચ ભંગ છે. જીવનસાથીથી આર્થિક લાભ રહે. ભાગીદારોથી</w:t>
        <w:br/>
        <w:t>સહકાર પ્રાપ્ત થાય. અષ્ટમેશ ગુરૂ કેતુ સાથે છે. વારસાકીય જેવાં લાભો</w:t>
        <w:br/>
        <w:t>વિલંબે પ્રાપ્ત થતાં લાગે. ભાગ્ય સ્થાનમાં પ્લૂટો છે, ભાગ્યેશ શનિ લાભ</w:t>
        <w:br/>
        <w:t>સ્થાનમાં લગ્નેશ શુક્રથી પ્રતિયુતિમાં છે, જેથી ભાગ્ય થકી આર્થિક વિકાસની</w:t>
        <w:br/>
        <w:t>તકો પ્રાપ્ત થતી લાગે. ઉંમર વર્ષ ૨૮, ૩૨, ૩૬ થી આર્થિક ક્ષેત્રે વિશેષ પ્રગતિ</w:t>
        <w:br/>
        <w:t>રહે. ભાગ્યેશ મંદ ગ્રહ છે. આળસવૃતિથી કાર્યબોજ વધી ન જાય તે જોજા.</w:t>
        <w:br/>
        <w:t>અટકતા લાભો કે ઉઘરાણી જેવા કાર્યોનું ફળ મળતાં હર્ષ પામશો. નાણાકીય</w:t>
        <w:br/>
        <w:t>લેતી-દેતીમાં સાવચેતી ઇચ્છનીય બનશે. નાણાકીય વિવાદી કાર્યોમાં જતુ</w:t>
        <w:br/>
        <w:t>કરવાની ભાવના કેળવવી પડશે. પંચમેશ છઠ્ઠે છે. આર્થિક પ્રશ્નો અંગે</w:t>
        <w:br/>
        <w:t>સંતાનથી વિવાદ ઉદ્ભવી શકે! ચતુર્થેશ છઠ્ઠે છે. માતા કે મિલકત પાછળ</w:t>
        <w:br/>
        <w:t>આકસ્મિક ખર્ચ ઉદ્ભવી શકે. સપ્તમેશ ત્રીજે નીચનો છે. સામાજીક પ્રસંગોએ</w:t>
        <w:br/>
        <w:br/>
        <w:t>હરિલાલ પ્રિન્ટીંગ પ્રેસ - રાજકોટ. મો. ૭૮૭૩૦ ૩૬૧૮૯</w:t>
        <w:br/>
        <w:br/>
        <w:t>(or)</w:t>
        <w:br/>
        <w:br/>
        <w:t>શંકત ૨૦૮૩</w:t>
      </w:r>
    </w:p>
    <w:p>
      <w:r>
        <w:br w:type="page"/>
      </w:r>
    </w:p>
    <w:p>
      <w:pPr>
        <w:pStyle w:val="Heading1"/>
      </w:pPr>
      <w:r>
        <w:t>Page 9</w:t>
      </w:r>
    </w:p>
    <w:p>
      <w:r>
        <w:t>દેવાઓની સુખથી સળગાવતા ન હતા તે બતાવ્યા. આશીર્વાદને કાવ્યપ્રાપ્ત</w:t>
        <w:br/>
        <w:t>કરતા કવિએ પણ એને એ જ સળગાવ્યા. આ કવિને કાવ્યપ્રાપ્ત કરવાને એને મુક્ત કરી</w:t>
        <w:br/>
        <w:t>શક્યા.</w:t>
        <w:br/>
        <w:br/>
        <w:t>આવશ્યક :- વર્ષ પ્રકારે સઘળી શક્તિપૂર્વકથીની કાર્ય તુલનામાં ખૂબ</w:t>
        <w:br/>
        <w:t>વિશ્વોની શરૂ રહેલી છે. કથિત શનિ વાયુ સ્થાનથી સશક્તિકથિત પ્રક્રિયક્તિમાં</w:t>
        <w:br/>
        <w:t>છે. જેવી કાર્યનાં ક્ષેત્રે પ્રગતિ રહેશે. નાના-મોટાં ભાગો પ્રાપ્ત થતાં લાગશે.</w:t>
        <w:br/>
        <w:t>અટકતા નાના કે અટકેલી ઉઘરાણી બહુક સ્થળે પ્રાપ્ત થતી લાગશે. સંતાનમાં</w:t>
        <w:br/>
        <w:t>આવશે. વ્યાસ- વ્યાસમાં હોય તો નવું આશાનું રોકાણ સમયપૂર્વક કરશે.</w:t>
        <w:br/>
        <w:t>પારિવાહક સંયુક્ત આવકમાં ઘટાડો સંભવી શકશે. બિનજરૂરી ખર્ચાઓ</w:t>
        <w:br/>
        <w:t>નિવારક. ધનેશ ખાડે હોતાં બિનજરૂરી લોન લેવાનું નિવારક. ગુરૂ કેતુનો</w:t>
        <w:br/>
        <w:t>સાંકલકયોગ છે. આર્થિક- જામીનગીરી જેવાં કાર્યો શક્ય હોય તો નિવારક.</w:t>
        <w:br/>
        <w:t>ઘોડાની પગથાંનો પ્રશ્નોથી ચિંતિત રહેશે. ઘર સળિયાં પીંથ ગ્રહો છે. કર્મના</w:t>
        <w:br/>
        <w:t>ક્ષેત્રે ફરવાં પડતાં પ્રવાસીમાં તંદુરસ્તીની તકેદારી ઈસકનીય બનશે. ભાગ્યેશ</w:t>
        <w:br/>
        <w:t>મંદ ગ્રહ છે. જેથી મંદ પરંતુ સ્થિર ગતિએ પ્રગતિ થતી લાગશે. ધનેશ કહે છે.</w:t>
        <w:br/>
        <w:t>વહિણી ખર્ચને આયોજનપૂર્વક ઘટાડશો તો મનોબાર માંથી મુક્ત રહી</w:t>
        <w:br/>
        <w:t>શકશો. સતમેશ નીશનો છે. જૂની ભાગીદારીનાં પ્રશ્નો વર્ષનાં ઉતરકાંમાં</w:t>
        <w:br/>
        <w:t>ઉકેલતા લાગશે. પૂન- પૂલાઈ દરમિયાન ઘંદાના વિકાસ અંગેની એજન્સી કે</w:t>
        <w:br/>
        <w:t>નવી શાખા ખીલવાનું કાર્ય સરળ બનતું લાગશે. અષ્ટમેશ છાત્રાપદ સાથે</w:t>
        <w:br/>
        <w:t>છે. વિલ-વારસા જેવાં પ્રશ્નોમાં સમાધાનવૃત્તિ અપનાવતા આર્થિક લાભ પ્રાપ્ત</w:t>
        <w:br/>
        <w:t>થતી લાગશે. સશક્તિકનો નીચલંગ છે, ઘંદામાં આધુનિકતા માટે નવાં</w:t>
        <w:br/>
        <w:t>સાધનોની ખરીદી શક્ય બનતી લાગશે. કર્મના ક્ષેત્રે દ્રષ્ટિ કરતો ગુરૂ</w:t>
        <w:br/>
        <w:t>આકસ્મિક લાભ આપવામાં સહાયક બનશે. લાભેશ કેતુ સાથે છે, વધુ</w:t>
        <w:br/>
        <w:t>વળતર કે વ્યાજની લાલચમાં નાણાનું ખોટું રોકાણ ન થાય તે જોશે.</w:t>
        <w:br/>
        <w:t>ભાગીદારીમાં ઉદારતા વૃત્તિ અપનાવતા જૂના પ્રશ્નો હલ થતાં લાગે. ઉત્પાદન</w:t>
        <w:br/>
        <w:t>ક્ષેત્રે માંગ કે ગુણાવતા ઉપર વિશેષ ધ્યાન આપવું જરૂરી બનશે. વ્યયેશ ત્રીજે</w:t>
        <w:br/>
        <w:t>છે. નાસાકીય કરારોમાં સાવચેતી કેળવવી જરૂરી બનશે. વર્ષનાં પૂર્વાર્ધમાં</w:t>
        <w:br/>
        <w:t>માંગલિક કે વ્યવહારિક ખર્ચથી ઘંદાની મૂડીમાં મોટો ઘટાડો ન થાય તે જોશે.</w:t>
        <w:br/>
        <w:t>પલટતાં સમયનાં પ્રવાહ સાથે કાર્યો કરશો તો પ્રગતિનો માર્ગ સરળ બનતો</w:t>
        <w:br/>
        <w:t>લાગશે.</w:t>
        <w:br/>
        <w:br/>
        <w:t>લોકવિજ્ઞાની માટે :- વર્ષ પ્રારૂંબે આશ્રની રાશિકુંડળીનાં સેવા સ્થાનમાં ચંદ્ર,</w:t>
        <w:br/>
        <w:t>બુદ્ધ નીથનો સૂર્ય રહેલો છે. ખડેશ શુક્ર પાંચમે રહીને પરીવર્તન યોગ કરે છે.</w:t>
        <w:br/>
        <w:t>જેથી સર્વિસમાં પ્રગતિ રહેશે. પગાર વાકારો કે અટકતા નાણા પ્રાપ્ત કરવા</w:t>
        <w:br/>
        <w:t>અંગે લાભ સ્થાનમાં રહેલો શનિ સહાયક બનશે. વતનથી દૂર જવા અંગે</w:t>
        <w:br/>
        <w:t>અનુકૂળતા રહેશે. અધિકારી વર્ગથી સહકાર પ્રાપ્ત કરી શકશો. સામાજીક</w:t>
        <w:br/>
        <w:t>કાર્યો પાછળ ખર્ચ યોગ વ્યક્તો લાગશે. સર્વિસ કરતી મહિલાઓ માટે પિયર</w:t>
        <w:br/>
        <w:t>પક્ષનાં પ્રશ્નોથી ખર્ચ ચિંતા રહેશે. બાતાકીય પરીક્ષા કે વિશેષ જ્ઞાન પ્રાપ્તિ</w:t>
        <w:br/>
        <w:t>અંગે સમયનું આયોજન જરૂરી બનશે. પંચમેશ છઠ્ઠે છે. સંતાનનાં પ્રશ્નોથી</w:t>
        <w:br/>
        <w:t>ચિંતા રહેશે. નિવૃત્તિની વશ મર્યાદા નજીક હોય તેવાં લોકોએ, કર્મ તથા</w:t>
        <w:br/>
        <w:t>આપુરી જવાબદારી અંગે જાગૃતતા કેળવવી જરૂરી બનશે. કર્મ સ્થાનમાં રાહુ</w:t>
        <w:br/>
        <w:t>છે. ફરજમાં ગેરહાજરીથી વિકાસનો માર્ગ ચકાસવાળો ન બને તે જોશે. ગુરૂ</w:t>
        <w:br/>
        <w:t>હેતુ સાથે છે. કેન્દ્રમાં છે. ધાર્મિક માંગલિક કાર્યો પાછળ ખર્ચ વ્યક્તો લાગશે.</w:t>
        <w:br/>
        <w:t>જીવનાસાથીની નામથી ધંધો હશે તો વર્ષનાં ઉતરાડીમાં વિશેષ સફળતા મળતી</w:t>
        <w:br/>
        <w:t>લાગશે. વિજ્ઞાતિશ સંબંધોથી આકસ્મિક ખર્ચ ઉદ્ભવી શકે! ગુરૂની દ્રષ્ટિ</w:t>
        <w:br/>
        <w:t>બનાશે છે, લોનના હપ્તાની રકમવધારી શકશો. મુસાફરીમાં અન્વયત</w:t>
        <w:br/>
        <w:t>વ્યક્તિને અંગત માહિતી આપવાનું નિવારશો. સહુ કેન્દ્રમાં છે. ભૌતિક</w:t>
        <w:br/>
        <w:t>સુખની ક્ષમતાઓ ફળતી લાગશે. વર્ષનાં પૂર્વાર્ધમાં ઉધારી કે ઉધરાથી અંગે</w:t>
        <w:br/>
        <w:t>જાગૃત રહેશે. સ્થળાંતર કે કાર્યફેર અંગે ધીરજ કેળવવી પડશે. સતમેશ</w:t>
        <w:br/>
        <w:t>ખાડે શનિથી દ્રષ્ટિમાં છે, જાગૃત બનીને કર્મ કરશો તો લાભ સ્થાનમાં રહેલો</w:t>
        <w:br/>
        <w:t>સહુ લાંબાગાળાનાં લાભો આપવામાં સહાયક બનશે.</w:t>
        <w:br/>
        <w:br/>
        <w:t>વિદ્યાર્થીઓ માટે :- વર્ષપ્રારંભે આપની રાશિકુંડળીનાં વિદ્યામૂહનમાં નીચેબંગ</w:t>
        <w:br/>
        <w:t>થતો શુક્ર રહેલો છે. શનિની દ્રષ્ટિ પાંચમે છે. વર્ષપ્રારંભથી જ બોસન, શિંતન,</w:t>
        <w:br/>
        <w:t>મગન અંગે શીગ્ધ સમય ફાળવશો તો પરીક્ષા સમયે હર્ષ પામશે. વ્યશેષ</w:t>
        <w:br/>
        <w:t>ત્રીજે નીચેની છે. જ્ઞાન પ્રાપ્તિ પાછળ ખર્ચયોગ વધતી લાગશે. વર્ષનાં</w:t>
        <w:br/>
        <w:t>ઉત્તરમાં સ્પર્ધાત્મક પરીક્ષા અંગે અનુકુળતા રહેતી લાગશે. મંગળ ત્રીજે</w:t>
        <w:br/>
        <w:t>સ્થાન બલિ છે, રમત-ગમત, હરીફાઈ વગેરેમાં પ્રતિસ્પર્ધિઓથી વિજય</w:t>
        <w:br/>
        <w:t>મળતી લાગશે. અહીં પૂર્વાશબ્દાસની પ્રેક્ટીસ આવશ્યક બનશે. વ્યશેષ</w:t>
        <w:br/>
        <w:t>ત્રીજે છે. ભાઈ-બહેનના પ્રશ્નોથી ચિંતિત રહેશે. નાના-નાના સર્ટાફિકેટ</w:t>
        <w:br/>
        <w:t>કોષ અંગે સફળતા મળતી લાગશે. વ્યસનો વ્યજતાં આર્થિક સંતુલન જળવાઈ</w:t>
        <w:br/>
        <w:br/>
        <w:t>રહેશે. દ્વિતિયોગ કહે છે. ખામી-પીણીમાં સર્વ જેવાં વાર્તા નિવાસસ્થાને વિઘ્ન</w:t>
        <w:br/>
        <w:t>જરૂરી ઉજાગરા, દીડામણો ત્યાગશક્તિથી પરિણમ સમજો તેદુરૂપણીમાં નિશ્ચિત ન</w:t>
        <w:br/>
        <w:t>પડે તે જોશે. પંચમેય કહે છે. વિમત્તીયા સંકટોથી ચિંતિત રહેલો પ્રવાસમાં</w:t>
        <w:br/>
        <w:t>અભ્યાસો આવતો ખોટા સાહસો નિવારવો. ગૃહ કેતુ સાથે વૃત્તિમાં છે,</w:t>
        <w:br/>
        <w:t>અભ્યાતિપતા, ગૃહ કાર્યો વગેરેમાં રસ રહેતો ભાગ્યો અભ્યાસ અટકી</w:t>
        <w:br/>
        <w:t>ગયો હોય તો વર્ષનાં ઉત્તરાર્ધમાં પુનઃ અભ્યાસ શરૂ કરવા અંગે અનુકૂલનતા</w:t>
        <w:br/>
        <w:t>રહેતી લાગશે. વતનથી દૂર અભ્યાસ કરવા જતાં ઇચ્છતા હોય તો તેમાં</w:t>
        <w:br/>
        <w:t>સફળતા પ્રાપ્ત થશે. ઇજનેર કહે છે. પોકેટ મનિમાં કટકસર કરતી તો કર્ત</w:t>
        <w:br/>
        <w:t>તેવામાંથી મુક્ત રહી ભડકો. ચીલો થાંડાવ થીગ થાય છે. વહન, મિથાસન,</w:t>
        <w:br/>
        <w:t>મનુષ્યમાં પ્રશ્નોથી ચિંતિત રહેલો. કેન્દ્રમાં બે શૃંગારકો છે, તર્કશક્તિ,</w:t>
        <w:br/>
        <w:t>બીહિષ્ઠ શક્તિ અને વિચારધારાનો વિકાસ કરી ભડકો.</w:t>
        <w:br/>
        <w:br/>
        <w:t>સ્ત્રીઓ માટે :- વર્ષ પ્રારંભે આપની રાશિકુંડળીનાં પરિભૂવનમાં કોણ ગ્રહ</w:t>
        <w:br/>
        <w:t>નથી. સાતમેશ મંગળ ત્રીજે નીચલો છે, જીવનસાથીથી વિવાદ નિવારશો.</w:t>
        <w:br/>
        <w:t>દ્વિતિચેશ છઠ્ઠે છે. પારીવારીક પ્રશ્નો મંદ ગતિએ હળવા થતાં લાગશે. આળસ</w:t>
        <w:br/>
        <w:t>નિવારીને કર્મ કરશો તો કાર્યબોજ હળવો કરી શકશે. ખાન-પાનમાં નવા</w:t>
        <w:br/>
        <w:t>પ્રયોગો સમાજપૂર્વક કરશો. લાભેશ છાયાગ્રહ સાથે છે, સહેલીથી આર્થિક</w:t>
        <w:br/>
        <w:t>વ્યવહારોમાં સાવચેતી કેળવવી જરૂરી બનશે. પ્રવાસમાં અજાણી વ્યક્તિને</w:t>
        <w:br/>
        <w:t>અંગત વાતો કહેવાનું નિવારશો. મિલકત સ્થાનમાં ચાંડાલયોગ છે. મિલકત,</w:t>
        <w:br/>
        <w:t>રહેઠાણ પાછળ ખર્ચ વધતો લાગશે. જૂની બિમારીમાં સમયાંતરે ડોકટરની</w:t>
        <w:br/>
        <w:t>સલાહ જરૂરી બનશે. જશ પ્રાપ્તિ વિકળે મળશે. પરદેશ કે પરદેશની વ્યક્તિ</w:t>
        <w:br/>
        <w:t>તથા વસ્તુથી લાભ રહેશે. શુક્રનો નીચભંગ છે, ત્રિકોણમાં છે. કલા, સંગીત કે</w:t>
        <w:br/>
        <w:t>રચનાત્મક કાર્યોમાં સફળતા મળતી લાગશે. ગૃહ સજાવટની ઈચ્છાઓ મહદ</w:t>
        <w:br/>
        <w:t>અંશે ફળતી લાગશે. વર્ષનાં પૂર્વાર્ધમાં શરીરનાં વધતાં વજન અંગે સાવચેતી</w:t>
        <w:br/>
        <w:t>કેળવશો. પંચમેશ છઠ્ઠે છે, લાગણીનાં સંબંધોમાં ઘણીવાર ન ગમતુ સ્ટેશન</w:t>
        <w:br/>
        <w:t>આવી શકે! રાહુ કેન્દ્રમાં છે, આકસ્મિક ખર્ચ કે ઘટના સમયે ઘણીવારત</w:t>
        <w:br/>
        <w:t>સારી ઓળખાણ નાસાની તાકાતનો અનુભવ થઈ શકે. દ્વિતિચેશ છઠ્ઠે છે.</w:t>
        <w:br/>
        <w:t>અજાણ્યા, વાસી ખાદ્યપદાર્થો, જંકફૂડ વગેરેથી નાની-નાની બિમારીઓ</w:t>
        <w:br/>
        <w:t>ઉદ્ભવી શકશે. વર્ષનાં મધ્ય ભાગમાં વડીલ વર્ગની તંદુરસ્તીનાં પ્રશ્નાર્થી</w:t>
        <w:br/>
        <w:t>ખર્ચ, દોડધામ રહેશે. શુક્રનો નીચભંગ છે. ભૌતિક સુખોનાં સાધનોની</w:t>
        <w:br/>
        <w:t>ખરીદી કરવાની ઈચ્છા બળવતર બનતી લાગશે. હપ્તે મળતી વસ્તુ</w:t>
        <w:br/>
        <w:t>સમજપૂર્વક વસાવશો. સસ્તી વસ્તુની લાલચમાં લોભાશો તો આર્થિક હાનિ</w:t>
        <w:br/>
        <w:t>ઉદ્ભવી શકે. જ્ઞાન પ્રાપ્તિ કે નાના-નાના કોષ અંગે સમય શક્તિનો વ્યય</w:t>
        <w:br/>
        <w:t>રહેશે. આંતરિક શક્તિ વિકસાવીને સ્વની ઓળખ ઉભી કરશો તો</w:t>
        <w:br/>
        <w:t>પરીવર્તનનો આનંદ પ્રાપ્ત કરી શકશો.</w:t>
        <w:br/>
        <w:br/>
        <w:t>ઉપસંહાર :- વિક્રમસંવત ૨૦૮૩માં ચોથો ગુરૂ, દસમો સહુ તથા અગિયારમે</w:t>
        <w:br/>
        <w:t>શનિ પરીભ્રમણ કરશે. રહેઠાણ, વાહનનાં પ્રશ્નોથી મનોભાર અનુભવશો.</w:t>
        <w:br/>
        <w:t>કર્મનાં ક્ષેત્રે શ્રમનું ફળ મળતાં હર્ષ પામશે. વિજાતીય સંબંધોથી વિશેષ ખર્ચ</w:t>
        <w:br/>
        <w:t>કરશો. મિત્ર સ્થાનનો શનિ મિત્રો- સહેલીથી મંદ ગતિએ લાભ અપાવતો</w:t>
        <w:br/>
        <w:t>લાગશે. જાગૃત રહેશો તો શ્રમનું વિશેષ ફળ પ્રાપ્ત થતું લાગશે. ગુરૂની દ્રષ્ટિ</w:t>
        <w:br/>
        <w:t>કર્મ સ્થાન ઉપર રહેતાં એકથી વધુ ધંધાઓ કરવા વિચારશો. ચોથે ચાંડાલ</w:t>
        <w:br/>
        <w:t>યોગ હોતાં મનોભાર રહેતો લાગશે. મિત્ર સ્થાનનો શનિ મિત્રો- સહેલીથી</w:t>
        <w:br/>
        <w:t>લાભ સહકાર પ્રાપ્ત કરાવશે. કેન્દ્રનો ગુરૂ હકારાત્મક વિચારશ્રણી</w:t>
        <w:br/>
        <w:t>સ્વીકારવામાં મદદરૂપ બનશે. ભૌતિક સુખોની દુનિયામાં બાહ્ય સુખ મેળવવા</w:t>
        <w:br/>
        <w:t>પ્રયત્ન ભાગ્યોદયની અચક-ઝલક પ્રાપ્ત થતી તકને ઝડપવા કોશિશ કરશો.</w:t>
        <w:br/>
        <w:br/>
        <w:t>મિથુન (ક,૭,ઘ):- વિક્રમ સંવત ૨૦૮૩નાં</w:t>
        <w:br/>
        <w:t>વધિકારંભે આ૫ની રાશિખુંડળીમાં બીજે નીચનો</w:t>
        <w:br/>
        <w:t>મંગાળ, ત્રીજે ગુરૂ, કેતુ, ચૌથે નીચભંગ થતો શુક્ર,</w:t>
        <w:br/>
        <w:t>પાંચમે બુધ, ચંદ્ર, નીચનો સૂર્ય, આઠમે પ્લૂટો, નવમે</w:t>
        <w:br/>
        <w:t>રહુ, દસમે નેપચ્યુન, શનિ તથા બારમે હર્ષલ રહેલ</w:t>
        <w:br/>
        <w:br/>
        <w:t>છે. વર્ષ દરમિયાન નાની કે મોટી પત્રોતિ નથી.</w:t>
        <w:br/>
        <w:br/>
        <w:t>તંદુરસ્તી :- વર્ષાકારભે આ૫ની રાશિકુંડળીનાં રોગ શત્રુ સ્થાનમાં કોઈ ગ્રહ</w:t>
        <w:br/>
        <w:t>નથી. અષ્ટમભુવનમાં પ્લુટો રહેલ છે. રાશિપતિ બુધ પંચમ ભુવનમાં છે.</w:t>
        <w:br/>
        <w:t>રાશિ ઉપર કોઈ ગ્રહની દ્રષ્ટિ નથી. જેથી તંદુરસ્તી એકંદરે સારી રહેશે.</w:t>
        <w:br/>
        <w:t>પલ્હેરા મંગળ ભોજન સ્થાનમાં નીચનો છે, જેથી જૂની બિમારી અંગે</w:t>
        <w:br/>
        <w:t>ડોકટરની સલાહ જરૂરી બનશે. પાન-પાનમાં ગરમ, તીખાં પદાર્થોનું સેવન</w:t>
        <w:br/>
        <w:t>મર્યાદિત પ્રમાણમાં કરવું સારું. વર્ષનાં મધ્યભાગ બાદ પરીવારનાં સભ્યોની</w:t>
        <w:br/>
        <w:t>તંદુરસ્તી અંગે ખર્ચ, ચિંતા રહેશે. તા. ૧૫/૦૩ થી ૧૫/૦૫ દરમિયાન વડીલ</w:t>
        <w:br/>
        <w:br/>
        <w:t>ਸੰਗਠਨ ਲਿਖੋ - ੪੪੫੫੫, ਸ. ੪੪੫੫੫, ੪੪੫੫੫</w:t>
        <w:br/>
        <w:br/>
        <w:t>(a)</w:t>
        <w:br/>
        <w:br/>
        <w:t>अकबरने कहा, "हम कुछ और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>વર્ગની તંદુરસ્તીના પ્રશ્નોથી ચિંતા રહેતી લાગશે. શરીરનાં વધતા વજનથી</w:t>
        <w:br/>
        <w:t>ચિંતિત ન બને તે માટે યોગ્ય શ્રમ, કસરત જરૂરી બનશે. સાતમેશ ચાંડાલ</w:t>
        <w:br/>
        <w:t>યોગ કરે છે. સામાજીક કે કર્મના પ્રશ્નોની દોડધામથી થાકની ફરીયાદ</w:t>
        <w:br/>
        <w:t>કરશો. ગુરૂની ત્રિકોણ સ્થાન ઉપર દ્રષ્ટિ છે, યાત્રા-પ્રવાસથી હર્ષ રહેશે.</w:t>
        <w:br/>
        <w:t>યાત્રા-પ્રવાસમાં નાણાની તથા સામાનની તકેદારી ઈચ્છનીય બનશે. ચર</w:t>
        <w:br/>
        <w:t>રાશિમાં પાંચ ગ્રહો હોતાં મુસાફરી લાભદાયી રહેશે. વ્યયેશ ચોથે છે. વતન,</w:t>
        <w:br/>
        <w:t>મિલકત કે માતૃપક્ષનાં પ્રશ્નોથી ખર્ચ, ચિંતા રહેતી લાગશે. સંતાનની</w:t>
        <w:br/>
        <w:t>પ્રગતિનાં પ્રશ્નો હળવા થતાં હર્ષ અનુભવશો. નાના-નાના યહલ-પહલ</w:t>
        <w:br/>
        <w:t>જેવાં કાર્યો જાતે કરવાનું રાખશો. બીજે નીચનો મંગળ છે, ભોજનમાં વાસી,</w:t>
        <w:br/>
        <w:t>અભાસ્યા ખાદ્ય પદાર્થો લેવાનું નિવારશો. વર્ષનાં પૂર્વાર્ધમાં પારીવારીક</w:t>
        <w:br/>
        <w:t>સભ્યોની તંદુરસ્તીનાં પ્રશ્નોથી ખર્ચ, ચિંતા રહેતી લાગશે. રોગપ્રતિકારક</w:t>
        <w:br/>
        <w:t>શક્તિના વિકાસ માટે વિશેષ પ્રયત્નો જરૂરી બનશે. સર્વિસ કરતી મહિલાઓ</w:t>
        <w:br/>
        <w:t>માટે કર્મનાં ક્ષેત્રે સમયપાલન જરૂરી બનશે. માનસિક શ્રમ કરતાં હોય તેમને</w:t>
        <w:br/>
        <w:t>માટે શારીરિક શ્રમ જરૂરી બનશે. નવા વર્ષમાં કુદરતી આહાર, સમયપાલન,</w:t>
        <w:br/>
        <w:t>યોગ્ય શ્રમથી સ્વસ્થ રહેવાનું ગ્રહો સુચવે છે.</w:t>
        <w:br/>
        <w:br/>
        <w:t>આર્થિક બાબતો :- વર્ષ પ્રારંભે આપની રાશિકુંડળીનાં ધન સંગ્રહ સ્થાનમાં</w:t>
        <w:br/>
        <w:t>નીચનો મંગળ છે, જેથી આર્થિકક્ષેત્રે આયોજન જરૂરી બનશે. ધનેશ ચંદ્ર</w:t>
        <w:br/>
        <w:t>ત્રિકોણમાં છે. અટકતા નાણા, ઉઘરાણી કે કર્મનું ફળ મંદ ગતિએ પ્રાપ્ત થતું</w:t>
        <w:br/>
        <w:t>લાગશે. બીજે ઉગ્ર ગ્રહ છે. જેથી નાણાકીય લેતી-દેતીમાં ઉતાવળ, ઉશ્કેરાટ</w:t>
        <w:br/>
        <w:t>નિવારશો. પંચમેશ, ચતુર્થેશનો પરીવર્તન યોગ છે, સંતાન કે જ્ઞાન થકી</w:t>
        <w:br/>
        <w:t>આર્થિક લાભ પ્રાપ્ત થતો લાગશે. પરિવાર ભાવમાં નીચનો મંગળ છે.</w:t>
        <w:br/>
        <w:t>પારીવારીક ભાગબટ્ટાઇમાં ઉદારતાવૃતિ કેળવવી પડશે. સામાજીક પ્રસંગોએ</w:t>
        <w:br/>
        <w:t>દેખાડો કરવાની વૃતિથી કર્જદાર ન બનો તે જાજો. આર્થિક ભાગીદારી જેવાં</w:t>
        <w:br/>
        <w:t>કાર્યો નિવારશો. વર્ષનાં પૂર્વાર્ધમાં આકસ્મિક ખર્ચ ઉદ્ભવી શકે! અહીં</w:t>
        <w:br/>
        <w:t>અગાઉ કરેલી બચત ખૂબ જ ઉપયોગી બનશે. ગુરૂ ચાંડાલયોગ કરે છે.</w:t>
        <w:br/>
        <w:t>માંગલિક કે ધાર્મિક પ્રસંગોમાં ખર્ચ ઉપર સંયમ જરૂરી બનશે. ભાગ્ય સ્થાનમાં</w:t>
        <w:br/>
        <w:t>રાહુ છે. આવકની ગણતરીનાં આંકડાઓ ઘણીવારત અટકતા લાગશે.</w:t>
        <w:br/>
        <w:t>પારીવારીક સભ્યોની ભૌતિક સગવડોનાં સાધનોની ખરીદી પાછળ વિશેષ</w:t>
        <w:br/>
        <w:t>ખર્ચ રહેતો લાગશે. નિવૃતિની વયમર્યાદા નજીક હોય તેવાં લોકોએ આર્થિક</w:t>
        <w:br/>
        <w:t>આયોજન કરવું જરૂરી બનશે. ગુરૂ, કેતુ યુતિ છે, જેથી આર્થિક વિવાદી</w:t>
        <w:br/>
        <w:t>કાર્યોમાં વર્ષનાં પૂર્વાર્ધમાં બાંધછોડ જરૂરી બનશે. વ્યયેશ ચોથે છે, જમીનમિલકતમાં નવું રોકાણ સમજપૂર્વક કરશો. શિક્ષણ કાર્ય મોંઘુ થતાં શૈક્ષણિક</w:t>
        <w:br/>
        <w:t>લોન લેવાનું વિચારશો. યાત્રા- પ્રવાસમાં ધાર્યા કરતાં વધુ ખર્ચ થતો લાગશે.</w:t>
        <w:br/>
        <w:t>લાભ સ્થાન ઉપર સૂર્ય, ચંદ્ર, બુધ, ગુરૂની દ્રષ્ટિ છે, જેથી નાના-મોટાં લાભો</w:t>
        <w:br/>
        <w:t>પ્રાપ્ત થશે. અટકતાં લાભો પ્રાપ્ત થતાં હર્ષ અનુભવશો. આર્થિક</w:t>
        <w:br/>
        <w:t>જામીનગીરીનું સમયાંતરે મૂલ્યાંકન કરતાં રહેશો. જૂનાં વ્યસનો છોડતા</w:t>
        <w:br/>
        <w:t>સારી બચત કરી શકશો. જન્મકુંડળીનો શનિ ચંદ્ર બળવાન હશે તો બચત</w:t>
        <w:br/>
        <w:t>સાથે ઋણ મુક્ત થવાનો યોગ ઉદ્ભવી શકે.</w:t>
        <w:br/>
        <w:br/>
        <w:t>ધંધો-વ્યવસાય :- વર્ષ પ્રારંભે આપની રાશિકુંડળીમાં નેપચ્યુન તથા મંદ ગ્રહ</w:t>
        <w:br/>
        <w:t>શનિ રહેલો છે. શુક્રની પોતાના ઉચ્ચ સ્થાન ઉપર દ્રષ્ટિ છે. જેથી કર્મનાંદક્ષેત્રે</w:t>
        <w:br/>
        <w:t>કાર્યશિલતા વધશે. ધનનો કારક ગુરૂ ચાંડાલ યોગ કરે છે. આર્થિક</w:t>
        <w:br/>
        <w:t>વ્યવહારો સમજપૂર્વક કરશો. બિનજરૂરી લોન લેવાનું નિવારશો. ગુરૂ</w:t>
        <w:br/>
        <w:t>છાયાગ્રહ સાથે છે. આર્થિક લખાણો, કરારો તથા નાણાકીય લેતી-દેતીમાં</w:t>
        <w:br/>
        <w:t>સાવચેતી જરૂરી બનશે. ચતુર્થેશ, પંચમેશનો પરીવર્તન યોગ છે, ધંધાની</w:t>
        <w:br/>
        <w:t>જગ્યાનાં પ્રશ્નો મહદ અંશે ઉકલતા લાગશે. દેશાવરનાં કાર્યોમાં સારું</w:t>
        <w:br/>
        <w:t>રહેશે. ધંધાના વિકાસ માટે માર્કેટીંગ જરૂરી બનશે. સંતાનના નામથી ધંધો</w:t>
        <w:br/>
        <w:t>હશે તો નાણાનાં રોકાણની માત્રા વધતી લાગશે. નવા વેપારી સબંધો</w:t>
        <w:br/>
        <w:t>લાભદાયી બનતા લાગશે. બારમે પાપગ્રહ છે, દેશાવરનાં કાર્યોમાં પેમેન્ટ,</w:t>
        <w:br/>
        <w:t>ડિલેવરી, ક્વોલિટી વગેરે અંગે ચોકસાઈ પૂર્વક કાર્ય કરશો. વ્યયેશ ચોથે છે.</w:t>
        <w:br/>
        <w:t>વધતાં વહીવટી ખર્ચમાં કરકસર જરૂરી બનશે. આકસ્મિક ખર્ચમાંથી બચાવ</w:t>
        <w:br/>
        <w:t>સંભવી શકે! સપ્તમેશ કેતુ સાથે છે. સામાજીક, ધાર્મિક કાર્યો પાછળ સમય</w:t>
        <w:br/>
        <w:t>જતાં ટાઈમની ખેંચ પડતી લાગશે. શુક્રનો નીચભંગ છે, જેથી ધંધામાં</w:t>
        <w:br/>
        <w:t>આધુનિકતા માટેનાં સાધનોની ખરીદી શક્યબનશે.પડતર માલનાં ભાવમાં</w:t>
        <w:br/>
        <w:t>ઘટાડો કરીને વેચાણ કરતાં હળવાશ અનુભવી શકશો. મિત્ર ભાવનો</w:t>
        <w:br/>
        <w:t>અધિપતિ ધન સ્થાનમાં છે, મિત્રોથી આર્થિક લાભ મળતો લાગશે. ધંધાના</w:t>
        <w:br/>
        <w:t>વિકાસ અંગેની એજન્સી કે નવી શાખાનું કાર્ય વર્ષનાં પૂર્વાર્ધમાં સરળ બનતું</w:t>
        <w:br/>
        <w:t>લાગશે. વિલ વારસા કે આર્થિક વિવાદો અંગે વર્ષનો પૂર્વાર્ધ અનુકૂળ રહેશે.</w:t>
        <w:br/>
        <w:t>ભાગીદારીનાં પ્રશ્નો મંદ ગતિએ ઉકલતા લાગશે. નવી ભાગીદારી એપ્રિલ</w:t>
        <w:br/>
        <w:br/>
        <w:t>બાદ કરવી હીતાવહ રહેશે. પલટાતા પ્રવાહને યોગ્ય રીતે પારખીને કદમ</w:t>
        <w:br/>
        <w:t>માંડશો તો સરળતાથી ભાગ્યોદયની ક્ષિતિજે આવીને ઉભા રહેશો.</w:t>
        <w:br/>
        <w:br/>
        <w:t>નોકરીયાતો માટે :- વર્ષ પ્રારંભે આપની રાશિકુંડળીનાં સેવા સ્થાનમાંકોઈ</w:t>
        <w:br/>
        <w:t>ગ્રહ નથી. ષષ્ઠેશ મંગળ બીજે નીચનો બનીને રહેલો છે. ભાગ્ય સ્થાનમાં</w:t>
        <w:br/>
        <w:t>મૂળ ત્રિકોણનો રાહુ તથા કર્મ સ્થાનમાં મંદ ગ્રહ શનિ છે. જેથી સર્વિસમાં</w:t>
        <w:br/>
        <w:t>પ્રગતિ રહેશે. ધનેશ ત્રિકોણમાં હોતાં પગાર વધારો, પ્રમોશન જેવાં પ્રશ્નો</w:t>
        <w:br/>
        <w:t>ઉકલતા લાગે. શનિની દ્રષ્ટિ સાતમે છે. સામાજીક કાર્યોમાં મંદગતિએ</w:t>
        <w:br/>
        <w:t>સફળતા મળતી લાગશે. લાભેશ મંગળ ધન સ્થાનમાં છે, મિત્રો સહેલીથી</w:t>
        <w:br/>
        <w:t>આર્થિક સહકાર પ્રાપ્ત થતો લાગશે. ભાગ્યેશ કર્મ સ્થાનમાં છે. ભાગ્યનો</w:t>
        <w:br/>
        <w:t>વિકાસ મંદ પરંતુ સ્થિર ગતિએ પ્રાપ્ત થતો લાગશે. સર્વિસ સાથે સાઈડ</w:t>
        <w:br/>
        <w:t>બિઝનેસ કરતાં હોય તો સાહસિક કાર્યો નિવારશો. ફરજ કે પરીક્ષાની</w:t>
        <w:br/>
        <w:t>તાલીમ અંગે મે માસ બાદ અનુકૂળતા રહેશે. રાહુ ભાગ્યમાં છે, દેશાવરનાં</w:t>
        <w:br/>
        <w:t>કાર્યોમાં સફળતા મળતી લાગશે. પ્રોજેકટ વર્ક, સ્પર્ધાત્મક કાર્ય વગેરેમાં મંદ</w:t>
        <w:br/>
        <w:t>ગતિએ સફળતા મળતી લાગશે. ચોથે નીચનો શુક્ર છે, વિજાતીય</w:t>
        <w:br/>
        <w:t>સહકર્મચારીથી સમજપૂર્વક કાર્ય કરશો. ગુરૂની દ્રષ્ટિ ભાગ્ય સ્થાન તથા</w:t>
        <w:br/>
        <w:t>લાભસ્થાન ઉપર છે, જેથી ધાર્મિક કાર્યની ઈચ્છા ફળતી લાગશે. અહીં</w:t>
        <w:br/>
        <w:t>બિનજરૂરી ખર્ચ નિવારીને કરકસરથી આયોજન કરશો તો બચતની ઈચ્છા</w:t>
        <w:br/>
        <w:t>ફળતી લાગશે. બીજે ઉગ્ર ગ્રહ છે. પ્રવાસમાં ખાન-પાનમાં તકેદારી કેળવવી</w:t>
        <w:br/>
        <w:t>જરૂરી બનશે. વ્યયેશ ચોથે છે. નીચ ભંગ છે. જેથી લોન ખૂબ જ જરૂરીયાત</w:t>
        <w:br/>
        <w:t>હોય તો લેવી હિતાવહ રહેશે. ધન સ્થાનમાં નીચનો મંગળ છે, આર્થિક</w:t>
        <w:br/>
        <w:t>જવાબદારી વાળા કાર્યો કે અન્ય અગત્યનાં કાર્યો અંગે બીજા ઉપર વધુ</w:t>
        <w:br/>
        <w:t>પડતો વિશ્વાસ ચિંતા ન કરાવે તે જોજો. ષષ્ઠેશ નિર્બળ છે. મોસાળથી મધ્યમ</w:t>
        <w:br/>
        <w:t>રહેશે. શુક ઉપર શનિની દ્રષ્ટિ છે, જેથી મહિલાઓને કાર્ય સફળતા મંદ</w:t>
        <w:br/>
        <w:t>ગતિએ પ્રાપ્ત થતી લાગશે. નિવૃતિની વયમર્યાદા નજીક હોય તેવાં લોકોએ</w:t>
        <w:br/>
        <w:t>અધૂરી જવાબદારીવાળા કાર્યો અંગે જાગૃતતા કેળવવી જરૂરી બનશે.</w:t>
        <w:br/>
        <w:br/>
        <w:t>વિદ્યાર્થીઓ માટે :</w:t>
        <w:br/>
        <w:br/>
        <w:t>વર્ષપ્રારંભે આપની રાશિકુંડળીનાં વિદ્યાભુવનમાં બુધ,</w:t>
        <w:br/>
        <w:br/>
        <w:t>વિદ્યાર્થીઓ માટે :- વષપ્રારંભે આપની રાશિકુંડળીનાં વિદ્યાભુવનમાં બુધ,</w:t>
        <w:br/>
        <w:t>ચંદ્ર, નીચનો સૂર્ય રહેલ છે. પંચમેશ શુક્ર ચોથે પરીવર્તન યોગમાં છે, જેથી</w:t>
        <w:br/>
        <w:t>વિદ્યા પ્રાપ્તિમાં સારું રહેશે. અભ્યાસ અટકી ગયો હોય તો પુનઃ અભ્યાસ</w:t>
        <w:br/>
        <w:t>ચાલુ કરી શકશો. કારક ગુરૂ કેતુ સાથે હોતાં શૈક્ષણિક કાર્ય અંગેનો ખર્ચ</w:t>
        <w:br/>
        <w:t>વધતો લાગશે. વતનથી દૂર અભ્યાસ કરવા જવા અંગે અનુકૂળતા રહેશે.</w:t>
        <w:br/>
        <w:t>મિત્ર સ્થાનનો અધિપતિ મંગળ ધન ભાવે છે, મિત્ર સહેલીથી આર્થિક લાભ</w:t>
        <w:br/>
        <w:t>પ્રાપ્ત કરી શકશો. સામાજિક કાર્યનાં મનોભારથી અપજશ ન મળે તે જાજા.</w:t>
        <w:br/>
        <w:t>ચર રાશિમાં પાંચ ગ્રહ છે, પ્રવાસ પર્યટનથી હર્ષ રહેશે. પ્રવાસમાં અજાણ્યા</w:t>
        <w:br/>
        <w:t>સ્થળોએ ખોટાં સાહસો નિવારશો. મહત્વકાંક્ષામાં વધારો થશે. ચર રાશિમાં</w:t>
        <w:br/>
        <w:t>વધુ ગ્રહો હોતાં બિનજરૂરી દોડધામથી પરીક્ષા સમયે ચિંતિત બની શકો છો.</w:t>
        <w:br/>
        <w:t>મંદગ્રહ શનિ વિદ્યાપતિને દ્રષ્ટિ કરે છે, જેથી સમયનો સદ્પયોગ કરીને</w:t>
        <w:br/>
        <w:t>વર્ષપ્રારંભથી જ વાંચન મનન- ચિંતન કરશો તો પરીક્ષા સમયે હળવાશ</w:t>
        <w:br/>
        <w:t>અનુભવશો. બીજે નીચનો મંગળ છે, ખાણીપીણીમાં શર્ત જેવાં કાર્યો</w:t>
        <w:br/>
        <w:t>નિવારશો. ડિગ્રી કોર્ષનાં છાત્રોએ વિશેષ ધ્યાન આપવું જરૂરી બનશે. ચંદ્ર</w:t>
        <w:br/>
        <w:t>ત્રિકોણમાં છે, રાજયોગ કારક ગ્રહ સાથે યુતિમાં છે. માતૃપક્ષનાં સંબંધોથી</w:t>
        <w:br/>
        <w:t>સહકાર રહેશે. મિલકત, વાહનથી સારું રહેશે. સ્કોલરશીપ કે અન્ય</w:t>
        <w:br/>
        <w:t>આર્થિક લાભો અંગે એપ્રિલ- મે માસ દરમિયાન અનુકૂળતા રહેતી લાગશે.</w:t>
        <w:br/>
        <w:t>વ્યસનો છોડીને પોકેટ મનિમાં ધનની વૃધ્ધિ કરી શકશો. ષષ્ઠેશ મંગળ બીજે</w:t>
        <w:br/>
        <w:t>છે, રમત- ગમત સ્પર્ધા વગેરેમાં સારો દેખાવ કરી શકશો. જમવામાં</w:t>
        <w:br/>
        <w:t>સમયપાલનનાં અભાવથી ડોક્ટરની મુલાકાત શક્ય બનશે. આર્થિક</w:t>
        <w:br/>
        <w:t>જામીનગીરી જેવાં કાર્યો શક્ય હોય ત્યાં સુધી નિવારશો. નાના-નાના</w:t>
        <w:br/>
        <w:t>સર્ટીફિકેટ કોર્ષ અંગે અનુકૂળતા રહેતી લાગશે. વિશ્વમાં જ્ઞાનરૂપી નદી</w:t>
        <w:br/>
        <w:t>સતત વહે છે. તમે જ્ઞાનરૂપી જળ કેટલું પી શકશો? જન્મકુંડળીનો પંચમેશ</w:t>
        <w:br/>
        <w:t>અહીં પ્રત્યુતર આપશે.</w:t>
        <w:br/>
        <w:br/>
        <w:t>સ્ત્રીઓ માટે :- વર્ષ પ્રારંભે આપની રાશિકુંડળીનાં પતિ ભુવનમાં કોઈ ગ્રહ</w:t>
        <w:br/>
        <w:t>નથી. સપ્તમેશ ગુરૂ સ્વ સ્થાનને દ્રષ્ટિ કરે છે, જેથી જીવનસાથીથી સારું</w:t>
        <w:br/>
        <w:t>રહેશે. ગુરૂ કેતુ સાથે છે, ચાંડાલ યોગ કરે છે. જેથી આર્થિક, પારીવારીક</w:t>
        <w:br/>
        <w:t>પ્રશ્નોથી ચિંતિતરહેશો. લાભેશ મંગળ બીજે છે, સહેલીથી આર્થિક સહકાર</w:t>
        <w:br/>
        <w:t>પ્રાપ્ત થશે. લોન લેવા અંગે અનુકૂળતા રહેશે. વ્યયેશ નીચનો છે. બિનજરૂરી</w:t>
        <w:br/>
        <w:t>લોન લેવાનું નિવારશો. સ્વકર્મે ધન પ્રાપ્ત કરતી મહિલાઓ માટે આર્થિકક્ષેત્રે</w:t>
        <w:br/>
        <w:t>વિકાસ રહેશે. પરદેશ કે પરદેશની વ્યક્તિથી આર્થિક લાભ પ્રાપ્ત થતો</w:t>
        <w:br/>
        <w:t>લાગશે. ભાવ ચાર- પાંચનું પરીવર્તન છે. રહેઠાણમાં ગૃહ સજાવટની ઈચ્છા</w:t>
        <w:br/>
        <w:t>ફળતી લાગશે. ચર રાશિમાં પાંચ ગ્રહો છે. પ્રવાસથી હર્ષ રહેશે. ખાદ્ય</w:t>
        <w:br/>
        <w:br/>
        <w:t>હરિલાલ પ્રિન્ટીંગ પ્રેસ - રાજકોટ. મો. ૭૮૬૩૦ ૩૬૧૮૯</w:t>
        <w:br/>
        <w:br/>
        <w:t>રાજકોટ. મો. ૭૮૬૩૦ ૩૬૧૮૯</w:t>
        <w:br/>
        <w:br/>
        <w:t>(05)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